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4D4C7" w14:textId="77777777" w:rsidR="00AB175A" w:rsidRDefault="00000000">
      <w:pPr>
        <w:pStyle w:val="Title"/>
        <w:jc w:val="center"/>
      </w:pPr>
      <w:r>
        <w:t>Srividya Narayanan (Vi)</w:t>
      </w:r>
    </w:p>
    <w:p w14:paraId="5683A711" w14:textId="6DCE3687" w:rsidR="00AB175A" w:rsidRDefault="00B120F4">
      <w:pPr>
        <w:jc w:val="center"/>
      </w:pPr>
      <w:r w:rsidRPr="00BB2BB8">
        <w:t>Data and S</w:t>
      </w:r>
      <w:r>
        <w:t>upport</w:t>
      </w:r>
      <w:r w:rsidRPr="00BB2BB8">
        <w:t xml:space="preserve"> Analyst</w:t>
      </w:r>
      <w:r>
        <w:br/>
        <w:t>srividya.chandra@gmail.com ▪ 3252139999</w:t>
      </w:r>
      <w:r>
        <w:br/>
      </w:r>
      <w:hyperlink r:id="rId6" w:history="1">
        <w:r w:rsidRPr="00B120F4">
          <w:rPr>
            <w:rStyle w:val="Hyperlink"/>
          </w:rPr>
          <w:t>LinkedIn</w:t>
        </w:r>
      </w:hyperlink>
      <w:r>
        <w:t xml:space="preserve"> ▪ Knoxville, Tennessee</w:t>
      </w:r>
    </w:p>
    <w:p w14:paraId="13AD09AD" w14:textId="77777777" w:rsidR="00AB175A" w:rsidRDefault="00000000">
      <w:pPr>
        <w:pStyle w:val="Heading1"/>
      </w:pPr>
      <w:r>
        <w:t>Top Skills</w:t>
      </w:r>
    </w:p>
    <w:p w14:paraId="7058E4CC" w14:textId="77777777" w:rsidR="00AB175A" w:rsidRDefault="00000000">
      <w:pPr>
        <w:pStyle w:val="ListBullet"/>
      </w:pPr>
      <w:r>
        <w:t>Data Analysis &amp; Visualization</w:t>
      </w:r>
    </w:p>
    <w:p w14:paraId="1D4E53BB" w14:textId="77777777" w:rsidR="00AB175A" w:rsidRDefault="00000000">
      <w:pPr>
        <w:pStyle w:val="ListBullet"/>
      </w:pPr>
      <w:r>
        <w:t>SQL, Power BI &amp; BRIO</w:t>
      </w:r>
    </w:p>
    <w:p w14:paraId="60EEFCE1" w14:textId="77777777" w:rsidR="00AB175A" w:rsidRDefault="00000000">
      <w:pPr>
        <w:pStyle w:val="ListBullet"/>
      </w:pPr>
      <w:r>
        <w:t>Data Collection &amp; Reporting</w:t>
      </w:r>
    </w:p>
    <w:p w14:paraId="4B683CAC" w14:textId="109C88C8" w:rsidR="00AB175A" w:rsidRDefault="00000000">
      <w:pPr>
        <w:pStyle w:val="ListBullet"/>
      </w:pPr>
      <w:r>
        <w:t>Predictive Modeling (</w:t>
      </w:r>
      <w:proofErr w:type="spellStart"/>
      <w:r>
        <w:t>Zerve</w:t>
      </w:r>
      <w:proofErr w:type="spellEnd"/>
      <w:r>
        <w:t xml:space="preserve"> AI</w:t>
      </w:r>
      <w:r w:rsidR="00BB2BB8">
        <w:t>)</w:t>
      </w:r>
    </w:p>
    <w:p w14:paraId="78EC72C4" w14:textId="77777777" w:rsidR="00AB175A" w:rsidRDefault="00000000">
      <w:pPr>
        <w:pStyle w:val="ListBullet"/>
      </w:pPr>
      <w:r>
        <w:t>Process Implementation &amp; Documentation</w:t>
      </w:r>
    </w:p>
    <w:p w14:paraId="21FBB2B4" w14:textId="77777777" w:rsidR="00AB175A" w:rsidRDefault="00000000">
      <w:pPr>
        <w:pStyle w:val="ListBullet"/>
      </w:pPr>
      <w:r>
        <w:t>ServiceNow &amp; Technical Support</w:t>
      </w:r>
    </w:p>
    <w:p w14:paraId="500373A3" w14:textId="77777777" w:rsidR="00AB175A" w:rsidRDefault="00000000">
      <w:pPr>
        <w:pStyle w:val="ListBullet"/>
      </w:pPr>
      <w:r>
        <w:t>Rapid Prototyping</w:t>
      </w:r>
    </w:p>
    <w:p w14:paraId="2F7822A9" w14:textId="77777777" w:rsidR="00AB175A" w:rsidRDefault="00000000">
      <w:pPr>
        <w:pStyle w:val="Heading1"/>
      </w:pPr>
      <w:r>
        <w:t>Profile</w:t>
      </w:r>
    </w:p>
    <w:p w14:paraId="2ED67D32" w14:textId="3E317221" w:rsidR="00AB175A" w:rsidRDefault="00BB2BB8">
      <w:r w:rsidRPr="00BB2BB8">
        <w:t>Data and S</w:t>
      </w:r>
      <w:r w:rsidR="00B120F4">
        <w:t>upport</w:t>
      </w:r>
      <w:r w:rsidRPr="00BB2BB8">
        <w:t xml:space="preserve"> Analyst experienced in Tier 1 and Tier 2 application support, building operational dashboards, and managing internal reporting. Skilled in SQL, Power BI, and </w:t>
      </w:r>
      <w:r>
        <w:t>reporting.</w:t>
      </w:r>
    </w:p>
    <w:p w14:paraId="758DABCC" w14:textId="77777777" w:rsidR="00AB175A" w:rsidRDefault="00000000">
      <w:pPr>
        <w:pStyle w:val="Heading1"/>
      </w:pPr>
      <w:r>
        <w:t>Experience</w:t>
      </w:r>
    </w:p>
    <w:p w14:paraId="570499A2" w14:textId="77777777" w:rsidR="00AB175A" w:rsidRDefault="00000000">
      <w:r>
        <w:rPr>
          <w:b/>
        </w:rPr>
        <w:t>Kaiser Permanente, Knoxville, TN</w:t>
      </w:r>
      <w:r>
        <w:t xml:space="preserve"> | May 2022 to Present</w:t>
      </w:r>
      <w:r>
        <w:br/>
      </w:r>
      <w:r>
        <w:rPr>
          <w:i/>
        </w:rPr>
        <w:t>Data &amp; Support Analyst</w:t>
      </w:r>
    </w:p>
    <w:p w14:paraId="6686C4AD" w14:textId="77777777" w:rsidR="00AB175A" w:rsidRDefault="00000000">
      <w:pPr>
        <w:pStyle w:val="ListBullet"/>
      </w:pPr>
      <w:r>
        <w:t>Implement, maintain, and document internal reporting processes for staff scheduling applications (staffing, timekeeping, and payroll) to ensure operational continuity and SLA compliance.</w:t>
      </w:r>
    </w:p>
    <w:p w14:paraId="5B33FF1B" w14:textId="77777777" w:rsidR="00AB175A" w:rsidRDefault="00000000">
      <w:pPr>
        <w:pStyle w:val="ListBullet"/>
      </w:pPr>
      <w:r>
        <w:t>Administer and configure scheduling systems to optimize hospital coverage, utilizing data analysis to model 8-hour shift patterns and reduce staffing conflicts and manual interventions.</w:t>
      </w:r>
    </w:p>
    <w:p w14:paraId="74CE9BFA" w14:textId="77777777" w:rsidR="00AB175A" w:rsidRDefault="00000000">
      <w:pPr>
        <w:pStyle w:val="ListBullet"/>
      </w:pPr>
      <w:r>
        <w:t>Collect and analyze internal configuration data, conducting QA and end-user testing for feature releases and patches.</w:t>
      </w:r>
    </w:p>
    <w:p w14:paraId="3542B89D" w14:textId="77777777" w:rsidR="00AB175A" w:rsidRDefault="00000000">
      <w:pPr>
        <w:pStyle w:val="ListBullet"/>
      </w:pPr>
      <w:r>
        <w:t>Develop and maintain training materials, user guides, and knowledge-</w:t>
      </w:r>
      <w:proofErr w:type="spellStart"/>
      <w:r>
        <w:t>base</w:t>
      </w:r>
      <w:proofErr w:type="spellEnd"/>
      <w:r>
        <w:t xml:space="preserve"> articles, effectively documenting technical processes for end-users.</w:t>
      </w:r>
    </w:p>
    <w:p w14:paraId="5BB11D00" w14:textId="77777777" w:rsidR="00AB175A" w:rsidRDefault="00000000">
      <w:r>
        <w:rPr>
          <w:b/>
        </w:rPr>
        <w:t>Independent Data Science &amp; AI Projects</w:t>
      </w:r>
      <w:r>
        <w:t xml:space="preserve"> | March 2026 to Present</w:t>
      </w:r>
      <w:r>
        <w:br/>
      </w:r>
      <w:r>
        <w:rPr>
          <w:i/>
        </w:rPr>
        <w:t>Data Analyst &amp; Developer</w:t>
      </w:r>
    </w:p>
    <w:p w14:paraId="34B26B28" w14:textId="2149F350" w:rsidR="00AB175A" w:rsidRDefault="00000000">
      <w:pPr>
        <w:pStyle w:val="ListBullet"/>
      </w:pPr>
      <w:r>
        <w:lastRenderedPageBreak/>
        <w:t xml:space="preserve">Won 3rd place in </w:t>
      </w:r>
      <w:r w:rsidR="00BB2BB8">
        <w:t xml:space="preserve">March </w:t>
      </w:r>
      <w:r>
        <w:t xml:space="preserve">2026 </w:t>
      </w:r>
      <w:r w:rsidR="00BB2BB8">
        <w:t xml:space="preserve">GEN </w:t>
      </w:r>
      <w:r>
        <w:t xml:space="preserve">AI hackathon by </w:t>
      </w:r>
      <w:r w:rsidR="00B120F4">
        <w:t>rapid</w:t>
      </w:r>
      <w:r>
        <w:t xml:space="preserve"> prototyping</w:t>
      </w:r>
      <w:r w:rsidR="00BB2BB8">
        <w:t>.</w:t>
      </w:r>
    </w:p>
    <w:p w14:paraId="3BC5B56C" w14:textId="64996542" w:rsidR="00AB175A" w:rsidRDefault="00000000">
      <w:pPr>
        <w:pStyle w:val="ListBullet"/>
      </w:pPr>
      <w:r>
        <w:t xml:space="preserve">Developed "Market-Gap AI" to analyze retail opportunities in specific geographic zones, demonstrating advanced data collection from external sources and visualization using </w:t>
      </w:r>
      <w:r w:rsidR="00BB2BB8">
        <w:t>rapid prototyping.</w:t>
      </w:r>
    </w:p>
    <w:p w14:paraId="2ACDCC8C" w14:textId="0548F15E" w:rsidR="00AB175A" w:rsidRDefault="00000000">
      <w:pPr>
        <w:pStyle w:val="ListBullet"/>
      </w:pPr>
      <w:r>
        <w:t>Built and deployed a sports predictive analytics dashboard (soccer.hariths.com) leveraging historical tournament datasets to model match outcomes and visualize performance trends</w:t>
      </w:r>
      <w:r w:rsidR="00BB2BB8">
        <w:t xml:space="preserve"> using </w:t>
      </w:r>
      <w:proofErr w:type="spellStart"/>
      <w:r w:rsidR="00BB2BB8">
        <w:t>ZerveAI</w:t>
      </w:r>
      <w:proofErr w:type="spellEnd"/>
      <w:r w:rsidR="00BB2BB8">
        <w:t>.</w:t>
      </w:r>
    </w:p>
    <w:p w14:paraId="342CE84F" w14:textId="01A0E175" w:rsidR="00AB175A" w:rsidRDefault="00000000">
      <w:r>
        <w:rPr>
          <w:b/>
        </w:rPr>
        <w:t>Career Break</w:t>
      </w:r>
      <w:r>
        <w:t xml:space="preserve"> | Ju</w:t>
      </w:r>
      <w:r w:rsidR="00C14C58">
        <w:t>ly</w:t>
      </w:r>
      <w:r>
        <w:t xml:space="preserve"> 2011 to Apr 2022</w:t>
      </w:r>
      <w:r>
        <w:br/>
      </w:r>
      <w:r>
        <w:rPr>
          <w:i/>
        </w:rPr>
        <w:t>Full-Time Parent &amp; Community Volunteer</w:t>
      </w:r>
    </w:p>
    <w:p w14:paraId="39D8E32F" w14:textId="77777777" w:rsidR="00AB175A" w:rsidRDefault="00000000">
      <w:pPr>
        <w:pStyle w:val="ListBullet"/>
      </w:pPr>
      <w:r>
        <w:t>Focused on nurturing and development, managing household operations and logistics.</w:t>
      </w:r>
    </w:p>
    <w:p w14:paraId="50905CA9" w14:textId="77777777" w:rsidR="00AB175A" w:rsidRDefault="00000000">
      <w:pPr>
        <w:pStyle w:val="ListBullet"/>
      </w:pPr>
      <w:r>
        <w:t>Volunteered with Cub Scouts to organize activities and encourage teamwork, and taught yoga and music, promoting well-being and creativity.</w:t>
      </w:r>
    </w:p>
    <w:p w14:paraId="4D3FB063" w14:textId="77777777" w:rsidR="00AB175A" w:rsidRDefault="00000000">
      <w:pPr>
        <w:pStyle w:val="ListBullet"/>
      </w:pPr>
      <w:r>
        <w:t>Coordinated local community projects, including planning environmental cleanup days and designing branded event materials.</w:t>
      </w:r>
    </w:p>
    <w:p w14:paraId="1F5E9C82" w14:textId="77777777" w:rsidR="00AB175A" w:rsidRDefault="00000000">
      <w:r>
        <w:rPr>
          <w:b/>
        </w:rPr>
        <w:t>Hewlett-Packard, India</w:t>
      </w:r>
      <w:r>
        <w:t xml:space="preserve"> | Oct 2005 to Jun 2011</w:t>
      </w:r>
      <w:r>
        <w:br/>
      </w:r>
      <w:r>
        <w:rPr>
          <w:i/>
        </w:rPr>
        <w:t>Data Analyst</w:t>
      </w:r>
    </w:p>
    <w:p w14:paraId="0BA6F934" w14:textId="77777777" w:rsidR="00AB175A" w:rsidRDefault="00000000">
      <w:pPr>
        <w:pStyle w:val="ListBullet"/>
      </w:pPr>
      <w:r>
        <w:t>Designed and delivered operational dashboards, executive reports, and performance analyses to support project monitoring and strategic decision-making.</w:t>
      </w:r>
    </w:p>
    <w:p w14:paraId="1FB2E86E" w14:textId="5A60599F" w:rsidR="00AB175A" w:rsidRDefault="00000000">
      <w:pPr>
        <w:pStyle w:val="ListBullet"/>
      </w:pPr>
      <w:r>
        <w:t>Wrote simple SQL statements in BRIO to extract and consolidate data from Avaya telephony, producing cross-site performance views for India, China, and Costa Rica.</w:t>
      </w:r>
    </w:p>
    <w:p w14:paraId="2D8B81B4" w14:textId="44D9F8FB" w:rsidR="00AB175A" w:rsidRDefault="00000000">
      <w:pPr>
        <w:pStyle w:val="ListBullet"/>
      </w:pPr>
      <w:r>
        <w:t xml:space="preserve">Led scorecard reviews and collated Corrective Action Plans (CAPs), utilizing data analysis for root-cause </w:t>
      </w:r>
      <w:r w:rsidR="00C14C58">
        <w:t>analysis</w:t>
      </w:r>
      <w:r>
        <w:t xml:space="preserve"> that drove service-quality improvements.</w:t>
      </w:r>
    </w:p>
    <w:p w14:paraId="5BFBA3A4" w14:textId="77777777" w:rsidR="00AB175A" w:rsidRDefault="00000000">
      <w:pPr>
        <w:pStyle w:val="ListBullet"/>
      </w:pPr>
      <w:r>
        <w:t>Recognized as Most Innovative Employee for contributions to scorecard analysis and process improvements.</w:t>
      </w:r>
    </w:p>
    <w:p w14:paraId="5FC1AED5" w14:textId="77777777" w:rsidR="00AB175A" w:rsidRDefault="00000000">
      <w:pPr>
        <w:pStyle w:val="Heading1"/>
      </w:pPr>
      <w:r>
        <w:t>Education</w:t>
      </w:r>
    </w:p>
    <w:p w14:paraId="245CFC92" w14:textId="387EC5CF" w:rsidR="00AB175A" w:rsidRDefault="00000000">
      <w:r>
        <w:rPr>
          <w:b/>
        </w:rPr>
        <w:t>Bachelor of Engineering (BE) in Instrumentation Technology</w:t>
      </w:r>
      <w:r w:rsidR="00865338">
        <w:rPr>
          <w:b/>
        </w:rPr>
        <w:t xml:space="preserve"> </w:t>
      </w:r>
      <w:r>
        <w:rPr>
          <w:b/>
        </w:rPr>
        <w:br/>
      </w:r>
      <w:r>
        <w:t>Malnad College of Engineering - India</w:t>
      </w:r>
    </w:p>
    <w:sectPr w:rsidR="00AB17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507668">
    <w:abstractNumId w:val="8"/>
  </w:num>
  <w:num w:numId="2" w16cid:durableId="938173650">
    <w:abstractNumId w:val="6"/>
  </w:num>
  <w:num w:numId="3" w16cid:durableId="1352299598">
    <w:abstractNumId w:val="5"/>
  </w:num>
  <w:num w:numId="4" w16cid:durableId="525365646">
    <w:abstractNumId w:val="4"/>
  </w:num>
  <w:num w:numId="5" w16cid:durableId="600725572">
    <w:abstractNumId w:val="7"/>
  </w:num>
  <w:num w:numId="6" w16cid:durableId="893660776">
    <w:abstractNumId w:val="3"/>
  </w:num>
  <w:num w:numId="7" w16cid:durableId="2077892487">
    <w:abstractNumId w:val="2"/>
  </w:num>
  <w:num w:numId="8" w16cid:durableId="449711350">
    <w:abstractNumId w:val="1"/>
  </w:num>
  <w:num w:numId="9" w16cid:durableId="1116943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832"/>
    <w:rsid w:val="00326F90"/>
    <w:rsid w:val="005E1E03"/>
    <w:rsid w:val="006D41A6"/>
    <w:rsid w:val="00865338"/>
    <w:rsid w:val="00AA1D8D"/>
    <w:rsid w:val="00AB175A"/>
    <w:rsid w:val="00B120F4"/>
    <w:rsid w:val="00B47730"/>
    <w:rsid w:val="00BB2BB8"/>
    <w:rsid w:val="00C14C58"/>
    <w:rsid w:val="00CB0664"/>
    <w:rsid w:val="00D00021"/>
    <w:rsid w:val="00D06D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A0140E"/>
  <w14:defaultImageDpi w14:val="300"/>
  <w15:docId w15:val="{CDADC7A8-4D28-45E1-8B31-9DA079866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120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0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vi-narayanan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Srividya Narayanan</cp:lastModifiedBy>
  <cp:revision>7</cp:revision>
  <dcterms:created xsi:type="dcterms:W3CDTF">2013-12-23T23:15:00Z</dcterms:created>
  <dcterms:modified xsi:type="dcterms:W3CDTF">2026-05-20T22:33:00Z</dcterms:modified>
  <cp:category/>
</cp:coreProperties>
</file>